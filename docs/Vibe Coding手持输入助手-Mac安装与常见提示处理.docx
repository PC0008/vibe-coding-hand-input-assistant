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8"/>
        </w:rPr>
        <w:t>Vibe Coding手持输入助手</w:t>
      </w:r>
    </w:p>
    <w:p>
      <w:pPr>
        <w:spacing w:after="200"/>
      </w:pPr>
      <w:r>
        <w:rPr>
          <w:b w:val="0"/>
          <w:color w:val="555555"/>
          <w:sz w:val="26"/>
        </w:rPr>
        <w:t>Mac 安装与常见安全提示处理指南</w:t>
      </w:r>
    </w:p>
    <w:p>
      <w:pPr>
        <w:spacing w:after="240"/>
      </w:pPr>
      <w:r>
        <w:rPr>
          <w:b/>
        </w:rPr>
        <w:t>适用对象：</w:t>
      </w:r>
      <w:r>
        <w:t>朋友测试版用户、早期体验用户、需要安装 DMG 并连接 StickS3 手持硬件的 Mac 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3A5F"/>
                <w:sz w:val="22"/>
              </w:rPr>
              <w:t>先看结论</w:t>
            </w:r>
          </w:p>
          <w:p>
            <w:pPr>
              <w:spacing w:after="0"/>
            </w:pPr>
            <w:r>
              <w:t>当前测试版没有 Apple Developer ID 公证。首次从浏览器、微信、网盘下载后，macOS 可能提示“无法验证开发者”或“已损坏，无法打开”。这通常不是软件真的坏了，而是 Gatekeeper 安全机制拦截。</w:t>
            </w:r>
          </w:p>
        </w:tc>
      </w:tr>
    </w:tbl>
    <w:p/>
    <w:p>
      <w:pPr>
        <w:pStyle w:val="Heading1"/>
      </w:pPr>
      <w:r>
        <w:rPr>
          <w:color w:val="2E74B5"/>
        </w:rPr>
        <w:t>一、标准安装流程</w:t>
      </w:r>
    </w:p>
    <w:p>
      <w:pPr>
        <w:pStyle w:val="ListNumber"/>
        <w:spacing w:after="80"/>
      </w:pPr>
      <w:r>
        <w:t>下载 VibeCodingHandInputAssistant-0.1.0.dmg。</w:t>
      </w:r>
    </w:p>
    <w:p>
      <w:pPr>
        <w:pStyle w:val="ListNumber"/>
        <w:spacing w:after="80"/>
      </w:pPr>
      <w:r>
        <w:t>双击打开 DMG。</w:t>
      </w:r>
    </w:p>
    <w:p>
      <w:pPr>
        <w:pStyle w:val="ListNumber"/>
        <w:spacing w:after="80"/>
      </w:pPr>
      <w:r>
        <w:t>把“Vibe Coding手持输入助手”拖到 Applications / 应用程序。</w:t>
      </w:r>
    </w:p>
    <w:p>
      <w:pPr>
        <w:pStyle w:val="ListNumber"/>
        <w:spacing w:after="80"/>
      </w:pPr>
      <w:r>
        <w:t>到“应用程序”里右键点击 App，选择“打开”。不要第一次直接双击。</w:t>
      </w:r>
    </w:p>
    <w:p>
      <w:pPr>
        <w:pStyle w:val="ListNumber"/>
        <w:spacing w:after="80"/>
      </w:pPr>
      <w:r>
        <w:t>如果系统提示来自未验证开发者，选择“打开”或到“隐私与安全性”里点“仍要打开”。</w:t>
      </w:r>
    </w:p>
    <w:p>
      <w:pPr>
        <w:pStyle w:val="ListNumber"/>
        <w:spacing w:after="80"/>
      </w:pPr>
      <w:r>
        <w:t>进入系统设置 -&gt; 隐私与安全性 -&gt; 辅助功能，打开“Vibe Coding手持输入助手”。</w:t>
      </w:r>
    </w:p>
    <w:p>
      <w:pPr>
        <w:pStyle w:val="ListNumber"/>
        <w:spacing w:after="80"/>
      </w:pPr>
      <w:r>
        <w:t>打开 App 后，选择目标软件，连接蓝牙设备 Vibe Coding Remote。</w:t>
      </w:r>
    </w:p>
    <w:p>
      <w:pPr>
        <w:pStyle w:val="Heading1"/>
      </w:pPr>
      <w:r>
        <w:rPr>
          <w:color w:val="2E74B5"/>
        </w:rPr>
        <w:t>二、如果提示“已损坏，无法打开”</w:t>
      </w:r>
    </w:p>
    <w:p>
      <w:r>
        <w:t>如果看到类似提示：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216"/>
            <w:vAlign w:val="center"/>
            <w:shd w:fill="FFF4E5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3A5F"/>
                <w:sz w:val="22"/>
              </w:rPr>
              <w:t>系统提示示例</w:t>
            </w:r>
          </w:p>
          <w:p>
            <w:pPr>
              <w:spacing w:after="0"/>
            </w:pPr>
            <w:r>
              <w:t>“Vibe Coding手持输入助手”已损坏，无法打开。你应该将它移到废纸篓。</w:t>
            </w:r>
          </w:p>
        </w:tc>
      </w:tr>
    </w:tbl>
    <w:p/>
    <w:p>
      <w:r>
        <w:t>请按下面步骤处理：</w:t>
      </w:r>
    </w:p>
    <w:p>
      <w:pPr>
        <w:pStyle w:val="ListNumber"/>
        <w:spacing w:after="80"/>
      </w:pPr>
      <w:r>
        <w:t>确认 App 已经拖到“应用程序”。</w:t>
      </w:r>
    </w:p>
    <w:p>
      <w:pPr>
        <w:pStyle w:val="ListNumber"/>
        <w:spacing w:after="80"/>
      </w:pPr>
      <w:r>
        <w:t>打开“终端”。</w:t>
      </w:r>
    </w:p>
    <w:p>
      <w:pPr>
        <w:pStyle w:val="ListNumber"/>
        <w:spacing w:after="80"/>
      </w:pPr>
      <w:r>
        <w:t>复制并执行下面的命令。</w:t>
      </w:r>
    </w:p>
    <w:p>
      <w:pPr>
        <w:pStyle w:val="ListNumber"/>
        <w:spacing w:after="80"/>
      </w:pPr>
      <w:r>
        <w:t>回到“应用程序”，右键 App，选择“打开”。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9"/>
              </w:rPr>
              <w:t>xattr -dr com.apple.quarantine "/Applications/Vibe Coding手持输入助手.app"</w:t>
            </w:r>
          </w:p>
        </w:tc>
      </w:tr>
    </w:tbl>
    <w:p/>
    <w:p>
      <w:r>
        <w:t>如果仍然打不开，可以继续在终端执行：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9"/>
              </w:rPr>
              <w:t>open "/Applications/Vibe Coding手持输入助手.app"</w:t>
            </w:r>
          </w:p>
        </w:tc>
      </w:tr>
    </w:tbl>
    <w:p/>
    <w:p>
      <w:pPr>
        <w:pStyle w:val="Heading1"/>
      </w:pPr>
      <w:r>
        <w:rPr>
          <w:color w:val="2E74B5"/>
        </w:rPr>
        <w:t>三、如果辅助功能显示未开启</w:t>
      </w:r>
    </w:p>
    <w:p>
      <w:pPr>
        <w:pStyle w:val="ListBullet"/>
        <w:spacing w:after="80"/>
      </w:pPr>
      <w:r>
        <w:t>先确认你授权的是 /Applications 里的 App，不是 DMG 里临时打开的 App。</w:t>
      </w:r>
    </w:p>
    <w:p>
      <w:pPr>
        <w:pStyle w:val="ListBullet"/>
        <w:spacing w:after="80"/>
      </w:pPr>
      <w:r>
        <w:t>如果系统设置里开关是蓝色，但 App 里仍显示未开启，先点减号删除旧条目。</w:t>
      </w:r>
    </w:p>
    <w:p>
      <w:pPr>
        <w:pStyle w:val="ListBullet"/>
        <w:spacing w:after="80"/>
      </w:pPr>
      <w:r>
        <w:t>再点加号，重新选择 /Applications/Vibe Coding手持输入助手.app。</w:t>
      </w:r>
    </w:p>
    <w:p>
      <w:pPr>
        <w:pStyle w:val="ListBullet"/>
        <w:spacing w:after="80"/>
      </w:pPr>
      <w:r>
        <w:t>重新打开 App。测试版使用 ad-hoc 签名，覆盖安装新版本后可能需要重新授权。</w:t>
      </w:r>
    </w:p>
    <w:p>
      <w:pPr>
        <w:pStyle w:val="Heading1"/>
      </w:pPr>
      <w:r>
        <w:rPr>
          <w:color w:val="2E74B5"/>
        </w:rPr>
        <w:t>四、蓝牙与硬件连接</w:t>
      </w:r>
    </w:p>
    <w:p>
      <w:pPr>
        <w:pStyle w:val="ListBullet"/>
        <w:spacing w:after="80"/>
      </w:pPr>
      <w:r>
        <w:t>烧录完成后，拔掉 USB 线。</w:t>
      </w:r>
    </w:p>
    <w:p>
      <w:pPr>
        <w:pStyle w:val="ListBullet"/>
        <w:spacing w:after="80"/>
      </w:pPr>
      <w:r>
        <w:t>在 Mac 蓝牙里搜索并连接 Vibe Coding Remote。</w:t>
      </w:r>
    </w:p>
    <w:p>
      <w:pPr>
        <w:pStyle w:val="ListBullet"/>
        <w:spacing w:after="80"/>
      </w:pPr>
      <w:r>
        <w:t>如果搜不到，先在蓝牙里忽略旧的同名设备，再重新搜索。</w:t>
      </w:r>
    </w:p>
    <w:p>
      <w:pPr>
        <w:pStyle w:val="ListBullet"/>
        <w:spacing w:after="80"/>
      </w:pPr>
      <w:r>
        <w:t>macOS 可能弹出键盘设置助理，可以关闭或跳过。</w:t>
      </w:r>
    </w:p>
    <w:p>
      <w:pPr>
        <w:pStyle w:val="Heading1"/>
      </w:pPr>
      <w:r>
        <w:rPr>
          <w:color w:val="2E74B5"/>
        </w:rPr>
        <w:t>五、一键烧录注意事项</w:t>
      </w:r>
    </w:p>
    <w:p>
      <w:pPr>
        <w:pStyle w:val="ListBullet"/>
        <w:spacing w:after="80"/>
      </w:pPr>
      <w:r>
        <w:t>使用能传数据的 USB 线，不要只用充电线。</w:t>
      </w:r>
    </w:p>
    <w:p>
      <w:pPr>
        <w:pStyle w:val="ListBullet"/>
        <w:spacing w:after="80"/>
      </w:pPr>
      <w:r>
        <w:t>烧录过程中不要拔线，不要让电脑睡眠。</w:t>
      </w:r>
    </w:p>
    <w:p>
      <w:pPr>
        <w:pStyle w:val="ListBullet"/>
        <w:spacing w:after="80"/>
      </w:pPr>
      <w:r>
        <w:t>如果烧录失败，通常可以让 StickS3 重新进入下载模式后再烧一次。</w:t>
      </w:r>
    </w:p>
    <w:p>
      <w:pPr>
        <w:pStyle w:val="ListBullet"/>
        <w:spacing w:after="80"/>
      </w:pPr>
      <w:r>
        <w:t>烧录成功日志里会出现 Hash of data verified。</w:t>
      </w:r>
    </w:p>
    <w:p>
      <w:pPr>
        <w:pStyle w:val="Heading1"/>
      </w:pPr>
      <w:r>
        <w:rPr>
          <w:color w:val="2E74B5"/>
        </w:rPr>
        <w:t>六、常见问题速查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现象</w:t>
            </w:r>
          </w:p>
        </w:tc>
        <w:tc>
          <w:tcPr>
            <w:tcW w:type="dxa" w:w="626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无法验证开发者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右键 App -&gt; 打开，或到隐私与安全性里点“仍要打开”。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提示 App 已损坏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执行 xattr 命令移除下载隔离标记，再右键打开。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辅助功能开了但 App 检测不到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删除旧授权条目，重新添加 /Applications 里的 App。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找不到蓝牙设备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忽略旧设备，重新搜索 Vibe Coding Remote；必要时重启设备。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右侧键不打开目标软件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确认 App 里目标软件选择正确，并已开启辅助功能权限。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按住语音无反应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确认语音输入设置为“按住 Fn”或已录制正确快捷键。</w:t>
            </w:r>
          </w:p>
        </w:tc>
      </w:tr>
    </w:tbl>
    <w:p>
      <w:pPr>
        <w:pStyle w:val="Heading1"/>
      </w:pPr>
      <w:r>
        <w:rPr>
          <w:color w:val="2E74B5"/>
        </w:rPr>
        <w:t>七、给测试用户的短版说明</w:t>
      </w:r>
    </w:p>
    <w:p>
      <w:r>
        <w:t>可以直接复制下面这段发给朋友：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9"/>
              </w:rPr>
              <w:t>打开 DMG 后先拖到应用程序；如果打不开，终端执行：\nxattr -dr com.apple.quarantine "/Applications/Vibe Coding手持输入助手.app"\n然后右键 App 点打开，并在系统设置 -&gt; 隐私与安全性 -&gt; 辅助功能里打开它。</w:t>
            </w:r>
          </w:p>
        </w:tc>
      </w:tr>
    </w:tbl>
    <w:p/>
    <w:p>
      <w:pPr>
        <w:pStyle w:val="Heading1"/>
      </w:pPr>
      <w:r>
        <w:rPr>
          <w:color w:val="2E74B5"/>
        </w:rPr>
        <w:t>八、作者信息</w:t>
      </w:r>
    </w:p>
    <w:p>
      <w:r>
        <w:t>作者：智多星</w:t>
      </w:r>
    </w:p>
    <w:p>
      <w:r>
        <w:t>个人微信：369076317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